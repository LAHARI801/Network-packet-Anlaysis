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NETWORK PACKET ANALYSIS USING CISCO PACKET TRACER</w:t>
        <w:br/>
        <w:br/>
        <w:t>Project Report</w:t>
      </w:r>
    </w:p>
    <w:p>
      <w:r>
        <w:br w:type="page"/>
      </w:r>
    </w:p>
    <w:p>
      <w:pPr>
        <w:pStyle w:val="Heading1"/>
      </w:pPr>
      <w:r>
        <w:t>Abstract</w:t>
      </w:r>
    </w:p>
    <w:p>
      <w:r>
        <w:t>This report presents a comprehensive study of network packet analysis using Cisco Packet Tracer. The project demonstrates packet flow, protocol behavior, troubleshooting techniques, and traffic analysis in simulated enterprise networks.</w:t>
      </w:r>
    </w:p>
    <w:p>
      <w:pPr>
        <w:pStyle w:val="Heading1"/>
      </w:pPr>
      <w:r>
        <w:t>Acknowledgement</w:t>
      </w:r>
    </w:p>
    <w:p>
      <w:r>
        <w:t>I express my gratitude to my institution, faculty members, and peers for their support in completing this project.</w:t>
      </w:r>
    </w:p>
    <w:p>
      <w:pPr>
        <w:pStyle w:val="Heading1"/>
      </w:pPr>
      <w:r>
        <w:t>Table of Contents</w:t>
      </w:r>
    </w:p>
    <w:p>
      <w:r>
        <w:t>1. Introduction</w:t>
        <w:br/>
        <w:t>2. Objectives</w:t>
        <w:br/>
        <w:t>3. Literature Review</w:t>
        <w:br/>
        <w:t>4. System Design</w:t>
        <w:br/>
        <w:t>5. Methodology</w:t>
        <w:br/>
        <w:t>6. Implementation</w:t>
        <w:br/>
        <w:t>7. Packet Analysis</w:t>
        <w:br/>
        <w:t>8. Results</w:t>
        <w:br/>
        <w:t>9. Conclusion</w:t>
        <w:br/>
        <w:t>10. References</w:t>
      </w:r>
    </w:p>
    <w:p>
      <w:r>
        <w:br w:type="page"/>
      </w:r>
    </w:p>
    <w:p>
      <w:pPr>
        <w:pStyle w:val="Heading1"/>
      </w:pPr>
      <w:r>
        <w:t>Chapter 1: Introduction</w:t>
      </w:r>
    </w:p>
    <w:p>
      <w:r>
        <w:t>Introduction section 1.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2.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3.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4.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5.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6.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7.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Introduction section 8. Network packet analysis is a critical process in cybersecurity and networking. This chapter discusses concepts related to introduction,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pPr>
        <w:pStyle w:val="Heading2"/>
      </w:pPr>
      <w:r>
        <w:t>Sample Network Configuration Table</w:t>
      </w:r>
    </w:p>
    <w:tbl>
      <w:tblPr>
        <w:tblW w:type="auto" w:w="0"/>
        <w:tblLook w:firstColumn="1" w:firstRow="1" w:lastColumn="0" w:lastRow="0" w:noHBand="0" w:noVBand="1" w:val="04A0"/>
      </w:tblPr>
      <w:tblGrid>
        <w:gridCol w:w="2160"/>
        <w:gridCol w:w="2160"/>
        <w:gridCol w:w="2160"/>
        <w:gridCol w:w="2160"/>
      </w:tblGrid>
      <w:tr>
        <w:tc>
          <w:tcPr>
            <w:tcW w:type="dxa" w:w="2160"/>
          </w:tcPr>
          <w:p>
            <w:r>
              <w:t>Device</w:t>
            </w:r>
          </w:p>
        </w:tc>
        <w:tc>
          <w:tcPr>
            <w:tcW w:type="dxa" w:w="2160"/>
          </w:tcPr>
          <w:p>
            <w:r>
              <w:t>IP Address</w:t>
            </w:r>
          </w:p>
        </w:tc>
        <w:tc>
          <w:tcPr>
            <w:tcW w:type="dxa" w:w="2160"/>
          </w:tcPr>
          <w:p>
            <w:r>
              <w:t>Subnet Mask</w:t>
            </w:r>
          </w:p>
        </w:tc>
        <w:tc>
          <w:tcPr>
            <w:tcW w:type="dxa" w:w="2160"/>
          </w:tcPr>
          <w:p>
            <w:r>
              <w:t>Role</w:t>
            </w:r>
          </w:p>
        </w:tc>
      </w:tr>
      <w:tr>
        <w:tc>
          <w:tcPr>
            <w:tcW w:type="dxa" w:w="2160"/>
          </w:tcPr>
          <w:p>
            <w:r>
              <w:t>Router0</w:t>
            </w:r>
          </w:p>
        </w:tc>
        <w:tc>
          <w:tcPr>
            <w:tcW w:type="dxa" w:w="2160"/>
          </w:tcPr>
          <w:p>
            <w:r>
              <w:t>192.168.1.1</w:t>
            </w:r>
          </w:p>
        </w:tc>
        <w:tc>
          <w:tcPr>
            <w:tcW w:type="dxa" w:w="2160"/>
          </w:tcPr>
          <w:p>
            <w:r>
              <w:t>255.255.255.0</w:t>
            </w:r>
          </w:p>
        </w:tc>
        <w:tc>
          <w:tcPr>
            <w:tcW w:type="dxa" w:w="2160"/>
          </w:tcPr>
          <w:p>
            <w:r>
              <w:t>Gateway</w:t>
            </w:r>
          </w:p>
        </w:tc>
      </w:tr>
      <w:tr>
        <w:tc>
          <w:tcPr>
            <w:tcW w:type="dxa" w:w="2160"/>
          </w:tcPr>
          <w:p>
            <w:r>
              <w:t>Switch0</w:t>
            </w:r>
          </w:p>
        </w:tc>
        <w:tc>
          <w:tcPr>
            <w:tcW w:type="dxa" w:w="2160"/>
          </w:tcPr>
          <w:p>
            <w:r>
              <w:t>192.168.1.2</w:t>
            </w:r>
          </w:p>
        </w:tc>
        <w:tc>
          <w:tcPr>
            <w:tcW w:type="dxa" w:w="2160"/>
          </w:tcPr>
          <w:p>
            <w:r>
              <w:t>255.255.255.0</w:t>
            </w:r>
          </w:p>
        </w:tc>
        <w:tc>
          <w:tcPr>
            <w:tcW w:type="dxa" w:w="2160"/>
          </w:tcPr>
          <w:p>
            <w:r>
              <w:t>Switch</w:t>
            </w:r>
          </w:p>
        </w:tc>
      </w:tr>
      <w:tr>
        <w:tc>
          <w:tcPr>
            <w:tcW w:type="dxa" w:w="2160"/>
          </w:tcPr>
          <w:p>
            <w:r>
              <w:t>PC0</w:t>
            </w:r>
          </w:p>
        </w:tc>
        <w:tc>
          <w:tcPr>
            <w:tcW w:type="dxa" w:w="2160"/>
          </w:tcPr>
          <w:p>
            <w:r>
              <w:t>192.168.1.10</w:t>
            </w:r>
          </w:p>
        </w:tc>
        <w:tc>
          <w:tcPr>
            <w:tcW w:type="dxa" w:w="2160"/>
          </w:tcPr>
          <w:p>
            <w:r>
              <w:t>255.255.255.0</w:t>
            </w:r>
          </w:p>
        </w:tc>
        <w:tc>
          <w:tcPr>
            <w:tcW w:type="dxa" w:w="2160"/>
          </w:tcPr>
          <w:p>
            <w:r>
              <w:t>Client</w:t>
            </w:r>
          </w:p>
        </w:tc>
      </w:tr>
      <w:tr>
        <w:tc>
          <w:tcPr>
            <w:tcW w:type="dxa" w:w="2160"/>
          </w:tcPr>
          <w:p>
            <w:r>
              <w:t>PC1</w:t>
            </w:r>
          </w:p>
        </w:tc>
        <w:tc>
          <w:tcPr>
            <w:tcW w:type="dxa" w:w="2160"/>
          </w:tcPr>
          <w:p>
            <w:r>
              <w:t>192.168.1.11</w:t>
            </w:r>
          </w:p>
        </w:tc>
        <w:tc>
          <w:tcPr>
            <w:tcW w:type="dxa" w:w="2160"/>
          </w:tcPr>
          <w:p>
            <w:r>
              <w:t>255.255.255.0</w:t>
            </w:r>
          </w:p>
        </w:tc>
        <w:tc>
          <w:tcPr>
            <w:tcW w:type="dxa" w:w="2160"/>
          </w:tcPr>
          <w:p>
            <w:r>
              <w:t>Client</w:t>
            </w:r>
          </w:p>
        </w:tc>
      </w:tr>
    </w:tbl>
    <w:p>
      <w:r>
        <w:br w:type="page"/>
      </w:r>
    </w:p>
    <w:p>
      <w:pPr>
        <w:pStyle w:val="Heading1"/>
      </w:pPr>
      <w:r>
        <w:t>Chapter 2: Objectives and Scope</w:t>
      </w:r>
    </w:p>
    <w:p>
      <w:r>
        <w:t>Objectives and Scope section 1.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2.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3.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4.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5.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6.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7.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Objectives and Scope section 8. Network packet analysis is a critical process in cybersecurity and networking. This chapter discusses concepts related to objectives and scope,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3: Background of Computer Networks</w:t>
      </w:r>
    </w:p>
    <w:p>
      <w:r>
        <w:t>Background of Computer Networks section 1.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2.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3.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4.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5.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6.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7.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Background of Computer Networks section 8. Network packet analysis is a critical process in cybersecurity and networking. This chapter discusses concepts related to background of computer networks,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4: Cisco Packet Tracer Overview</w:t>
      </w:r>
    </w:p>
    <w:p>
      <w:r>
        <w:t>Cisco Packet Tracer Overview section 1.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2.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3.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4.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5.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6.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7.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Cisco Packet Tracer Overview section 8. Network packet analysis is a critical process in cybersecurity and networking. This chapter discusses concepts related to cisco packet tracer overview,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5: Network Packet Fundamentals</w:t>
      </w:r>
    </w:p>
    <w:p>
      <w:r>
        <w:t>Network Packet Fundamentals section 1.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2.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3.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4.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5.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6.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7.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Packet Fundamentals section 8. Network packet analysis is a critical process in cybersecurity and networking. This chapter discusses concepts related to network packet fundamentals,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6: TCP/IP Protocol Suite</w:t>
      </w:r>
    </w:p>
    <w:p>
      <w:r>
        <w:t>TCP/IP Protocol Suite section 1.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2.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3.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4.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5.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6.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7.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TCP/IP Protocol Suite section 8. Network packet analysis is a critical process in cybersecurity and networking. This chapter discusses concepts related to tcp/ip protocol suite,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7: OSI Model Analysis</w:t>
      </w:r>
    </w:p>
    <w:p>
      <w:r>
        <w:t>OSI Model Analysis section 1.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2.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3.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4.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5.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6.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7.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OSI Model Analysis section 8. Network packet analysis is a critical process in cybersecurity and networking. This chapter discusses concepts related to osi model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8: Network Topology Design</w:t>
      </w:r>
    </w:p>
    <w:p>
      <w:r>
        <w:t>Network Topology Design section 1.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2.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3.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4.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5.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6.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7.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Network Topology Design section 8. Network packet analysis is a critical process in cybersecurity and networking. This chapter discusses concepts related to network topology design,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9: Methodology</w:t>
      </w:r>
    </w:p>
    <w:p>
      <w:r>
        <w:t>Methodology section 1.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2.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3.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4.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5.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6.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7.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Methodology section 8. Network packet analysis is a critical process in cybersecurity and networking. This chapter discusses concepts related to methodology,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10: Simulation Setup</w:t>
      </w:r>
    </w:p>
    <w:p>
      <w:r>
        <w:t>Simulation Setup section 1.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2.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3.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4.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5.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6.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7.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Simulation Setup section 8. Network packet analysis is a critical process in cybersecurity and networking. This chapter discusses concepts related to simulation setup,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11: Router Configuration</w:t>
      </w:r>
    </w:p>
    <w:p>
      <w:r>
        <w:t>Router Configuration section 1.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2.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3.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4.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5.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6.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7.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Router Configuration section 8. Network packet analysis is a critical process in cybersecurity and networking. This chapter discusses concepts related to router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12: Switch Configuration</w:t>
      </w:r>
    </w:p>
    <w:p>
      <w:r>
        <w:t>Switch Configuration section 1.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2.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3.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4.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5.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6.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7.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Switch Configuration section 8. Network packet analysis is a critical process in cybersecurity and networking. This chapter discusses concepts related to switch configuration,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13: IP Addressing Scheme</w:t>
      </w:r>
    </w:p>
    <w:p>
      <w:r>
        <w:t>IP Addressing Scheme section 1.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2.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3.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4.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5.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6.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7.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IP Addressing Scheme section 8. Network packet analysis is a critical process in cybersecurity and networking. This chapter discusses concepts related to ip addressing scheme,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14: Packet Capture and Analysis</w:t>
      </w:r>
    </w:p>
    <w:p>
      <w:r>
        <w:t>Packet Capture and Analysis section 1.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2.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3.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4.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5.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6.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7.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Packet Capture and Analysis section 8. Network packet analysis is a critical process in cybersecurity and networking. This chapter discusses concepts related to packet capture and analysis,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15: Protocol Investigation</w:t>
      </w:r>
    </w:p>
    <w:p>
      <w:r>
        <w:t>Protocol Investigation section 1.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2.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3.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4.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5.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6.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7.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Protocol Investigation section 8. Network packet analysis is a critical process in cybersecurity and networking. This chapter discusses concepts related to protocol investigation,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16: Troubleshooting Techniques</w:t>
      </w:r>
    </w:p>
    <w:p>
      <w:r>
        <w:t>Troubleshooting Techniques section 1.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2.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3.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4.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5.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6.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7.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Troubleshooting Techniques section 8. Network packet analysis is a critical process in cybersecurity and networking. This chapter discusses concepts related to troubleshooting techniques,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17: Results and Discussion</w:t>
      </w:r>
    </w:p>
    <w:p>
      <w:r>
        <w:t>Results and Discussion section 1.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2.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3.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4.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5.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6.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7.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Results and Discussion section 8. Network packet analysis is a critical process in cybersecurity and networking. This chapter discusses concepts related to results and discussion,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18: Challenges and Limitations</w:t>
      </w:r>
    </w:p>
    <w:p>
      <w:r>
        <w:t>Challenges and Limitations section 1.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2.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3.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4.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5.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6.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7.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Challenges and Limitations section 8. Network packet analysis is a critical process in cybersecurity and networking. This chapter discusses concepts related to challenges and limitations,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19: Future Enhancements</w:t>
      </w:r>
    </w:p>
    <w:p>
      <w:r>
        <w:t>Future Enhancements section 1.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2.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3.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4.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5.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6.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7.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Future Enhancements section 8. Network packet analysis is a critical process in cybersecurity and networking. This chapter discusses concepts related to future enhancements,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20: Conclusion</w:t>
      </w:r>
    </w:p>
    <w:p>
      <w:r>
        <w:t>Conclusion section 1.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2.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3.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4.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5.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6.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7.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Conclusion section 8. Network packet analysis is a critical process in cybersecurity and networking. This chapter discusses concepts related to conclusion,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br w:type="page"/>
      </w:r>
    </w:p>
    <w:p>
      <w:pPr>
        <w:pStyle w:val="Heading1"/>
      </w:pPr>
      <w:r>
        <w:t>Chapter 21: References</w:t>
      </w:r>
    </w:p>
    <w:p>
      <w:r>
        <w:t>References section 1.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2.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3.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4.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5.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6.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7.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p>
      <w:r>
        <w:t>References section 8. Network packet analysis is a critical process in cybersecurity and networking. This chapter discusses concepts related to references, including practical observations from Cisco Packet Tracer simulations. The analysis covers packet transmission, encapsulation, addressing, routing decisions, switching behavior, performance evaluation, and troubleshooting. Detailed explanations help students understand real-world networking concepts and prepare for industry certifications.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